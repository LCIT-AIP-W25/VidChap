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7910" w14:textId="77777777" w:rsidR="00843232" w:rsidRDefault="00000000">
      <w:pPr>
        <w:pStyle w:val="Title"/>
      </w:pPr>
      <w:r>
        <w:t>CLIPHOP Project - Development Instructions</w:t>
      </w:r>
    </w:p>
    <w:p w14:paraId="119D3029" w14:textId="5316D768" w:rsidR="00843232" w:rsidRDefault="00000000">
      <w:pPr>
        <w:pStyle w:val="Heading1"/>
      </w:pPr>
      <w:r>
        <w:t xml:space="preserve">Frontend Development (Assigned to </w:t>
      </w:r>
      <w:r w:rsidR="0074172E">
        <w:t>Marmik</w:t>
      </w:r>
      <w:r>
        <w:t>)</w:t>
      </w:r>
    </w:p>
    <w:p w14:paraId="564D4419" w14:textId="77777777" w:rsidR="00843232" w:rsidRDefault="00000000">
      <w:r>
        <w:t>Objective</w:t>
      </w:r>
      <w:r>
        <w:br/>
        <w:t>The frontend will provide a clean and user-friendly interface for users to interact with the system. It will contain the main landing page with a description of the platform and a section where users can input a YouTube URL to trigger the audio download.</w:t>
      </w:r>
      <w:r>
        <w:br/>
      </w:r>
    </w:p>
    <w:p w14:paraId="6D3A5D8D" w14:textId="77777777" w:rsidR="00843232" w:rsidRDefault="00000000">
      <w:pPr>
        <w:pStyle w:val="Heading2"/>
      </w:pPr>
      <w:r>
        <w:t>Steps</w:t>
      </w:r>
    </w:p>
    <w:p w14:paraId="7323EEB1" w14:textId="77777777" w:rsidR="00843232" w:rsidRDefault="00000000">
      <w:pPr>
        <w:pStyle w:val="Heading3"/>
      </w:pPr>
      <w:r>
        <w:t>Structure the HTML</w:t>
      </w:r>
    </w:p>
    <w:p w14:paraId="448901E6" w14:textId="77777777" w:rsidR="00843232" w:rsidRDefault="00000000">
      <w:r>
        <w:t>Header Section:</w:t>
      </w:r>
      <w:r>
        <w:br/>
        <w:t>- Add a logo image (50px width) with alt text as "CLIPHOP Logo".</w:t>
      </w:r>
      <w:r>
        <w:br/>
        <w:t>- Create a navigation bar (nav) with three list items:</w:t>
      </w:r>
      <w:r>
        <w:br/>
        <w:t xml:space="preserve">  - Home (links to the homepage)</w:t>
      </w:r>
      <w:r>
        <w:br/>
        <w:t xml:space="preserve">  - Options (future functionality section)</w:t>
      </w:r>
      <w:r>
        <w:br/>
        <w:t xml:space="preserve">  - Profile (user profile link)</w:t>
      </w:r>
      <w:r>
        <w:br/>
        <w:t>Main Content Section:</w:t>
      </w:r>
      <w:r>
        <w:br/>
        <w:t>- Add a description section with:</w:t>
      </w:r>
      <w:r>
        <w:br/>
        <w:t xml:space="preserve">  - Heading (h1) for the platform name: "CLIPHOP".</w:t>
      </w:r>
      <w:r>
        <w:br/>
        <w:t xml:space="preserve">  - Paragraph (p) explaining the platform’s purpose: video chaptering services.</w:t>
      </w:r>
      <w:r>
        <w:br/>
        <w:t>- Add a youtube-download section for user interaction:</w:t>
      </w:r>
      <w:r>
        <w:br/>
        <w:t xml:space="preserve">  - An input field (input) to enter the YouTube video URL with placeholder text: "Paste YouTube video URL".</w:t>
      </w:r>
      <w:r>
        <w:br/>
        <w:t xml:space="preserve">  - A button (button) labeled "Start" to initiate the download process.</w:t>
      </w:r>
      <w:r>
        <w:br/>
        <w:t xml:space="preserve">  - Display a loading spinner (div) that appears when the download starts, with the text "Downloading audio...".</w:t>
      </w:r>
      <w:r>
        <w:br/>
        <w:t xml:space="preserve">  - Show a success notification (div) with the message "Download complete!" after the download process finishes.</w:t>
      </w:r>
      <w:r>
        <w:br/>
      </w:r>
    </w:p>
    <w:p w14:paraId="571AA94C" w14:textId="77777777" w:rsidR="00843232" w:rsidRDefault="00000000">
      <w:pPr>
        <w:pStyle w:val="Heading3"/>
      </w:pPr>
      <w:r>
        <w:t>Styling with CSS</w:t>
      </w:r>
    </w:p>
    <w:p w14:paraId="34DDB329" w14:textId="77777777" w:rsidR="00843232" w:rsidRDefault="00000000">
      <w:r>
        <w:t>General Styles:</w:t>
      </w:r>
      <w:r>
        <w:br/>
        <w:t>- Use box-sizing: border-box to ensure padding and borders are included in the element's total width/height.</w:t>
      </w:r>
      <w:r>
        <w:br/>
        <w:t>- Set font-family: Arial, sans-serif for clean and readable text.</w:t>
      </w:r>
      <w:r>
        <w:br/>
        <w:t>- Ensure all elements have consistent padding and margins using the * selector.</w:t>
      </w:r>
      <w:r>
        <w:br/>
        <w:t>Header Styling:</w:t>
      </w:r>
      <w:r>
        <w:br/>
      </w:r>
      <w:r>
        <w:lastRenderedPageBreak/>
        <w:t>- Set the header background color to dark (#333), text color to white, and apply padding of 20px for spacing.</w:t>
      </w:r>
      <w:r>
        <w:br/>
        <w:t>- Ensure the navigation items are aligned horizontally with gaps of 20px between them.</w:t>
      </w:r>
      <w:r>
        <w:br/>
        <w:t>Main Section Styling:</w:t>
      </w:r>
      <w:r>
        <w:br/>
        <w:t>- Center text alignment with 50px padding around the section.</w:t>
      </w:r>
      <w:r>
        <w:br/>
        <w:t>- Make the heading (h1) large (36px) and the description paragraph (p) have a font size of 18px and a maximum width of 800px for readability.</w:t>
      </w:r>
      <w:r>
        <w:br/>
        <w:t>Loading and Notification:</w:t>
      </w:r>
      <w:r>
        <w:br/>
        <w:t>- Initially hide the loading spinner and success notification using display: none.</w:t>
      </w:r>
      <w:r>
        <w:br/>
        <w:t>- Ensure that the success notification appears after the download is complete and the spinner is hidden.</w:t>
      </w:r>
      <w:r>
        <w:br/>
      </w:r>
    </w:p>
    <w:p w14:paraId="382EEA9C" w14:textId="77777777" w:rsidR="00843232" w:rsidRDefault="00000000">
      <w:pPr>
        <w:pStyle w:val="Heading3"/>
      </w:pPr>
      <w:r>
        <w:t>JavaScript (Interaction)</w:t>
      </w:r>
    </w:p>
    <w:p w14:paraId="7AEB3DC8" w14:textId="77777777" w:rsidR="00843232" w:rsidRDefault="00000000">
      <w:r>
        <w:t>URL Validation:</w:t>
      </w:r>
      <w:r>
        <w:br/>
        <w:t>- Implement a function (isValidYouTubeURL) that checks if the entered YouTube URL is valid using a regular expression.</w:t>
      </w:r>
      <w:r>
        <w:br/>
        <w:t>- If the URL is invalid, alert the user that the URL is invalid.</w:t>
      </w:r>
      <w:r>
        <w:br/>
        <w:t>Fetch API Call:</w:t>
      </w:r>
      <w:r>
        <w:br/>
        <w:t>- Add an event listener to the "Start" button to capture the URL from the input field.</w:t>
      </w:r>
      <w:r>
        <w:br/>
        <w:t>- On button click, show the loading spinner and hide the success notification initially.</w:t>
      </w:r>
      <w:r>
        <w:br/>
        <w:t>- Send a POST request to the backend (/download-audio) with the video URL as the request body.</w:t>
      </w:r>
      <w:r>
        <w:br/>
        <w:t>- If the backend responds with success, hide the loading spinner after a few seconds (using setTimeout) and show the success notification.</w:t>
      </w:r>
      <w:r>
        <w:br/>
        <w:t>Error Handling:</w:t>
      </w:r>
      <w:r>
        <w:br/>
        <w:t>- In case of any error (such as network issues), ensure the loading spinner is hidden and alert the user with a message indicating that something went wrong.</w:t>
      </w:r>
      <w:r>
        <w:br/>
      </w:r>
    </w:p>
    <w:p w14:paraId="2DAE1D11" w14:textId="7F291AC2" w:rsidR="00843232" w:rsidRDefault="00000000">
      <w:pPr>
        <w:pStyle w:val="Heading1"/>
      </w:pPr>
      <w:r>
        <w:t xml:space="preserve">Backend Development (Assigned to </w:t>
      </w:r>
      <w:r w:rsidR="0074172E">
        <w:t>Aum</w:t>
      </w:r>
      <w:r>
        <w:t>)</w:t>
      </w:r>
    </w:p>
    <w:p w14:paraId="0B9DCEF3" w14:textId="77777777" w:rsidR="00843232" w:rsidRDefault="00000000">
      <w:r>
        <w:t>Objective</w:t>
      </w:r>
      <w:r>
        <w:br/>
        <w:t>The backend will handle the audio download from a YouTube video based on the URL provided by the frontend. It will use the ytdl-core library to download the audio and send a response back to the frontend with the download status.</w:t>
      </w:r>
      <w:r>
        <w:br/>
      </w:r>
    </w:p>
    <w:p w14:paraId="4018F57A" w14:textId="77777777" w:rsidR="00843232" w:rsidRDefault="00000000">
      <w:pPr>
        <w:pStyle w:val="Heading2"/>
      </w:pPr>
      <w:r>
        <w:t>Steps</w:t>
      </w:r>
    </w:p>
    <w:p w14:paraId="188E21D0" w14:textId="77777777" w:rsidR="00843232" w:rsidRDefault="00000000">
      <w:pPr>
        <w:pStyle w:val="Heading3"/>
      </w:pPr>
      <w:r>
        <w:t>Setting Up Express Server</w:t>
      </w:r>
    </w:p>
    <w:p w14:paraId="1FB3EFE6" w14:textId="77777777" w:rsidR="00843232" w:rsidRDefault="00000000">
      <w:r>
        <w:t>Install the necessary packages:</w:t>
      </w:r>
      <w:r>
        <w:br/>
        <w:t>- express for creating the server.</w:t>
      </w:r>
      <w:r>
        <w:br/>
        <w:t>- @distube/ytdl-core for downloading the audio from YouTube.</w:t>
      </w:r>
      <w:r>
        <w:br/>
      </w:r>
      <w:r>
        <w:lastRenderedPageBreak/>
        <w:t>- fs and path for file management.</w:t>
      </w:r>
      <w:r>
        <w:br/>
        <w:t>- cors to allow cross-origin requests from the frontend.</w:t>
      </w:r>
      <w:r>
        <w:br/>
        <w:t>CORS Middleware:</w:t>
      </w:r>
      <w:r>
        <w:br/>
        <w:t>- Ensure that CORS is enabled using app.use(cors()) to allow the frontend to communicate with the backend across different domains or ports.</w:t>
      </w:r>
      <w:r>
        <w:br/>
      </w:r>
    </w:p>
    <w:p w14:paraId="5506FB08" w14:textId="77777777" w:rsidR="00843232" w:rsidRDefault="00000000">
      <w:pPr>
        <w:pStyle w:val="Heading3"/>
      </w:pPr>
      <w:r>
        <w:t>Post Request to Handle Audio Download</w:t>
      </w:r>
    </w:p>
    <w:p w14:paraId="07D94FC1" w14:textId="77777777" w:rsidR="00843232" w:rsidRDefault="00000000">
      <w:r>
        <w:t>Create an endpoint /download-audio that accepts POST requests with the YouTube URL in the request body.</w:t>
      </w:r>
      <w:r>
        <w:br/>
        <w:t>Validation:</w:t>
      </w:r>
      <w:r>
        <w:br/>
        <w:t>- Use the ytdl.validateURL function to check if the provided URL is a valid YouTube URL.</w:t>
      </w:r>
      <w:r>
        <w:br/>
        <w:t>- If the URL is invalid, send a JSON response indicating the failure (success: false, message: 'Invalid YouTube URL.').</w:t>
      </w:r>
      <w:r>
        <w:br/>
        <w:t>Audio Download Logic:</w:t>
      </w:r>
      <w:r>
        <w:br/>
        <w:t>- If the URL is valid, define the path where the audio will be saved (audio.mp3).</w:t>
      </w:r>
      <w:r>
        <w:br/>
        <w:t>- Create a writable stream using fs.createWriteStream to save the audio file.</w:t>
      </w:r>
      <w:r>
        <w:br/>
        <w:t>- Use ytdl to stream the audio by setting the filter to 'audioonly', and pipe the result into the writable stream.</w:t>
      </w:r>
      <w:r>
        <w:br/>
        <w:t>Response:</w:t>
      </w:r>
      <w:r>
        <w:br/>
        <w:t>- On successful completion, send a response to the frontend indicating that the audio download is in progress (success: true, message: 'Audio is downloading...').</w:t>
      </w:r>
      <w:r>
        <w:br/>
        <w:t>- If there's an error during the download, send an error response (success: false, message: 'Error downloading audio.').</w:t>
      </w:r>
      <w:r>
        <w:br/>
      </w:r>
    </w:p>
    <w:p w14:paraId="36D55D88" w14:textId="77777777" w:rsidR="00843232" w:rsidRDefault="00000000">
      <w:pPr>
        <w:pStyle w:val="Heading3"/>
      </w:pPr>
      <w:r>
        <w:t>Start the Server</w:t>
      </w:r>
    </w:p>
    <w:p w14:paraId="3271E9A6" w14:textId="77777777" w:rsidR="00843232" w:rsidRDefault="00000000">
      <w:r>
        <w:t>Ensure that the backend server listens on port 3000 (app.listen(port, () =&gt; {...})).</w:t>
      </w:r>
      <w:r>
        <w:br/>
        <w:t>Error Handling:</w:t>
      </w:r>
      <w:r>
        <w:br/>
        <w:t>- Handle errors gracefully during the download process (e.g., network issues, invalid URL) and log them to the console for debugging.</w:t>
      </w:r>
      <w:r>
        <w:br/>
        <w:t>- Respond to the frontend with appropriate error messages when necessary.</w:t>
      </w:r>
      <w:r>
        <w:br/>
      </w:r>
    </w:p>
    <w:p w14:paraId="571D4478" w14:textId="77777777" w:rsidR="00843232" w:rsidRDefault="00000000">
      <w:pPr>
        <w:pStyle w:val="Heading3"/>
      </w:pPr>
      <w:r>
        <w:t>Interactions Between Frontend and Backend</w:t>
      </w:r>
    </w:p>
    <w:p w14:paraId="18D88E28" w14:textId="77777777" w:rsidR="00843232" w:rsidRDefault="00000000">
      <w:r>
        <w:t>The frontend sends the YouTube URL to the backend using a POST request to /download-audio.</w:t>
      </w:r>
      <w:r>
        <w:br/>
        <w:t>The backend validates the URL, downloads the audio, and responds with the status of the download.</w:t>
      </w:r>
      <w:r>
        <w:br/>
        <w:t>If successful, the frontend shows a success message after the download is complete.</w:t>
      </w:r>
      <w:r>
        <w:br/>
        <w:t>If there’s an error (e.g., invalid URL or download failure), the frontend alerts the user and hides the loading spinner.</w:t>
      </w:r>
      <w:r>
        <w:br/>
      </w:r>
    </w:p>
    <w:p w14:paraId="46D250D9" w14:textId="77777777" w:rsidR="00843232" w:rsidRDefault="00000000">
      <w:pPr>
        <w:pStyle w:val="Heading1"/>
      </w:pPr>
      <w:r>
        <w:lastRenderedPageBreak/>
        <w:t>Expected Outputs</w:t>
      </w:r>
    </w:p>
    <w:p w14:paraId="0D747724" w14:textId="77777777" w:rsidR="00843232" w:rsidRDefault="00000000">
      <w:r>
        <w:t>The frontend should display a loading spinner when the download starts and a success notification once the download finishes.</w:t>
      </w:r>
      <w:r>
        <w:br/>
        <w:t>The backend should validate the URL, download the audio, and handle errors gracefully.</w:t>
      </w:r>
      <w:r>
        <w:br/>
      </w:r>
    </w:p>
    <w:p w14:paraId="480B5F8B" w14:textId="77777777" w:rsidR="00843232" w:rsidRDefault="00000000">
      <w:pPr>
        <w:pStyle w:val="Heading1"/>
      </w:pPr>
      <w:r>
        <w:t>Timeline and Expectations</w:t>
      </w:r>
    </w:p>
    <w:p w14:paraId="775D2B90" w14:textId="77777777" w:rsidR="00843232" w:rsidRDefault="00000000">
      <w:r>
        <w:t>Frontend Developer:</w:t>
      </w:r>
      <w:r>
        <w:br/>
        <w:t>- Complete the HTML structure and CSS styling as per the provided specifications.</w:t>
      </w:r>
      <w:r>
        <w:br/>
        <w:t>- Implement JavaScript functionality for handling user input, URL validation, and making the API call to the backend.</w:t>
      </w:r>
      <w:r>
        <w:br/>
        <w:t>- Test interaction with the backend and ensure proper display of loading and success states.</w:t>
      </w:r>
      <w:r>
        <w:br/>
        <w:t>Backend Developer:</w:t>
      </w:r>
      <w:r>
        <w:br/>
        <w:t>- Set up the Express server and ensure the /download-audio endpoint is working correctly.</w:t>
      </w:r>
      <w:r>
        <w:br/>
        <w:t>- Implement audio downloading using ytdl-core, handling both success and failure cases.</w:t>
      </w:r>
      <w:r>
        <w:br/>
        <w:t>- Ensure CORS is configured properly for frontend-backend communication.</w:t>
      </w:r>
      <w:r>
        <w:br/>
        <w:t>Both developers should maintain communication to ensure seamless integration between the frontend and backend, with the frontend testing the backend response and vice versa.</w:t>
      </w:r>
      <w:r>
        <w:br/>
      </w:r>
    </w:p>
    <w:p w14:paraId="5950FD3B" w14:textId="7E4CE4A7" w:rsidR="000C22AC" w:rsidRDefault="000C22AC">
      <w:r>
        <w:t xml:space="preserve">Completed : </w:t>
      </w:r>
      <w:r w:rsidRPr="000C22AC">
        <w:rPr>
          <w:b/>
          <w:bCs/>
        </w:rPr>
        <w:t>No</w:t>
      </w:r>
    </w:p>
    <w:sectPr w:rsidR="000C2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195142">
    <w:abstractNumId w:val="8"/>
  </w:num>
  <w:num w:numId="2" w16cid:durableId="896746207">
    <w:abstractNumId w:val="6"/>
  </w:num>
  <w:num w:numId="3" w16cid:durableId="782386693">
    <w:abstractNumId w:val="5"/>
  </w:num>
  <w:num w:numId="4" w16cid:durableId="1253011031">
    <w:abstractNumId w:val="4"/>
  </w:num>
  <w:num w:numId="5" w16cid:durableId="147014779">
    <w:abstractNumId w:val="7"/>
  </w:num>
  <w:num w:numId="6" w16cid:durableId="496189610">
    <w:abstractNumId w:val="3"/>
  </w:num>
  <w:num w:numId="7" w16cid:durableId="292254496">
    <w:abstractNumId w:val="2"/>
  </w:num>
  <w:num w:numId="8" w16cid:durableId="573393530">
    <w:abstractNumId w:val="1"/>
  </w:num>
  <w:num w:numId="9" w16cid:durableId="78658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2AC"/>
    <w:rsid w:val="0015074B"/>
    <w:rsid w:val="0029639D"/>
    <w:rsid w:val="00326F90"/>
    <w:rsid w:val="004D7622"/>
    <w:rsid w:val="0074172E"/>
    <w:rsid w:val="00843232"/>
    <w:rsid w:val="00AA1D8D"/>
    <w:rsid w:val="00AC6369"/>
    <w:rsid w:val="00B47730"/>
    <w:rsid w:val="00BB6F61"/>
    <w:rsid w:val="00CB0664"/>
    <w:rsid w:val="00DD3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B228A"/>
  <w14:defaultImageDpi w14:val="300"/>
  <w15:docId w15:val="{FEFF2361-E589-4D56-9A1A-36957D55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Atif Ahmed</cp:lastModifiedBy>
  <cp:revision>3</cp:revision>
  <dcterms:created xsi:type="dcterms:W3CDTF">2025-01-26T23:44:00Z</dcterms:created>
  <dcterms:modified xsi:type="dcterms:W3CDTF">2025-01-26T23:44:00Z</dcterms:modified>
  <cp:category/>
</cp:coreProperties>
</file>